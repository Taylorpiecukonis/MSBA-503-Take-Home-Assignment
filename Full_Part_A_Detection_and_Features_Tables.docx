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Part A – Image Detection &amp; Feature Analysis</w:t>
      </w:r>
    </w:p>
    <w:p>
      <w:pPr>
        <w:pStyle w:val="Heading2"/>
      </w:pPr>
      <w:r>
        <w:t>Part A(i) – Detection Comparison Table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Image Name</w:t>
            </w:r>
          </w:p>
        </w:tc>
        <w:tc>
          <w:tcPr>
            <w:tcW w:type="dxa" w:w="1440"/>
          </w:tcPr>
          <w:p>
            <w:r>
              <w:t>Model</w:t>
            </w:r>
          </w:p>
        </w:tc>
        <w:tc>
          <w:tcPr>
            <w:tcW w:type="dxa" w:w="1440"/>
          </w:tcPr>
          <w:p>
            <w:r>
              <w:t>Detection Time (s)</w:t>
            </w:r>
          </w:p>
        </w:tc>
        <w:tc>
          <w:tcPr>
            <w:tcW w:type="dxa" w:w="1440"/>
          </w:tcPr>
          <w:p>
            <w:r>
              <w:t>Objects Detected</w:t>
            </w:r>
          </w:p>
        </w:tc>
        <w:tc>
          <w:tcPr>
            <w:tcW w:type="dxa" w:w="1440"/>
          </w:tcPr>
          <w:p>
            <w:r>
              <w:t>Avg Confidence</w:t>
            </w:r>
          </w:p>
        </w:tc>
        <w:tc>
          <w:tcPr>
            <w:tcW w:type="dxa" w:w="1440"/>
          </w:tcPr>
          <w:p>
            <w:r>
              <w:t>Detected Objects</w:t>
            </w:r>
          </w:p>
        </w:tc>
      </w:tr>
      <w:tr>
        <w:tc>
          <w:tcPr>
            <w:tcW w:type="dxa" w:w="1440"/>
          </w:tcPr>
          <w:p>
            <w:r>
              <w:t>1000_F_187616108...</w:t>
            </w:r>
          </w:p>
        </w:tc>
        <w:tc>
          <w:tcPr>
            <w:tcW w:type="dxa" w:w="1440"/>
          </w:tcPr>
          <w:p>
            <w:r>
              <w:t>SSD MobileNet V2</w:t>
            </w:r>
          </w:p>
        </w:tc>
        <w:tc>
          <w:tcPr>
            <w:tcW w:type="dxa" w:w="1440"/>
          </w:tcPr>
          <w:p>
            <w:r>
              <w:t>5.6999</w:t>
            </w:r>
          </w:p>
        </w:tc>
        <w:tc>
          <w:tcPr>
            <w:tcW w:type="dxa" w:w="1440"/>
          </w:tcPr>
          <w:p>
            <w:r>
              <w:t>100</w:t>
            </w:r>
          </w:p>
        </w:tc>
        <w:tc>
          <w:tcPr>
            <w:tcW w:type="dxa" w:w="1440"/>
          </w:tcPr>
          <w:p>
            <w:r>
              <w:t>0.3788</w:t>
            </w:r>
          </w:p>
        </w:tc>
        <w:tc>
          <w:tcPr>
            <w:tcW w:type="dxa" w:w="1440"/>
          </w:tcPr>
          <w:p>
            <w:r>
              <w:t>chair, chair, chair, chair, chair (+95 more)</w:t>
            </w:r>
          </w:p>
        </w:tc>
      </w:tr>
      <w:tr>
        <w:tc>
          <w:tcPr>
            <w:tcW w:type="dxa" w:w="1440"/>
          </w:tcPr>
          <w:p>
            <w:r>
              <w:t>1000_F_187616108...</w:t>
            </w:r>
          </w:p>
        </w:tc>
        <w:tc>
          <w:tcPr>
            <w:tcW w:type="dxa" w:w="1440"/>
          </w:tcPr>
          <w:p>
            <w:r>
              <w:t>EfficientDet D0</w:t>
            </w:r>
          </w:p>
        </w:tc>
        <w:tc>
          <w:tcPr>
            <w:tcW w:type="dxa" w:w="1440"/>
          </w:tcPr>
          <w:p>
            <w:r>
              <w:t>10.1763</w:t>
            </w:r>
          </w:p>
        </w:tc>
        <w:tc>
          <w:tcPr>
            <w:tcW w:type="dxa" w:w="1440"/>
          </w:tcPr>
          <w:p>
            <w:r>
              <w:t>11</w:t>
            </w:r>
          </w:p>
        </w:tc>
        <w:tc>
          <w:tcPr>
            <w:tcW w:type="dxa" w:w="1440"/>
          </w:tcPr>
          <w:p>
            <w:r>
              <w:t>0.4580</w:t>
            </w:r>
          </w:p>
        </w:tc>
        <w:tc>
          <w:tcPr>
            <w:tcW w:type="dxa" w:w="1440"/>
          </w:tcPr>
          <w:p>
            <w:r>
              <w:t>chair, potted plant, laptop (+6 more)</w:t>
            </w:r>
          </w:p>
        </w:tc>
      </w:tr>
      <w:tr>
        <w:tc>
          <w:tcPr>
            <w:tcW w:type="dxa" w:w="1440"/>
          </w:tcPr>
          <w:p>
            <w:r>
              <w:t>360_F_310422728...</w:t>
            </w:r>
          </w:p>
        </w:tc>
        <w:tc>
          <w:tcPr>
            <w:tcW w:type="dxa" w:w="1440"/>
          </w:tcPr>
          <w:p>
            <w:r>
              <w:t>SSD MobileNet V2</w:t>
            </w:r>
          </w:p>
        </w:tc>
        <w:tc>
          <w:tcPr>
            <w:tcW w:type="dxa" w:w="1440"/>
          </w:tcPr>
          <w:p>
            <w:r>
              <w:t>0.8915</w:t>
            </w:r>
          </w:p>
        </w:tc>
        <w:tc>
          <w:tcPr>
            <w:tcW w:type="dxa" w:w="1440"/>
          </w:tcPr>
          <w:p>
            <w:r>
              <w:t>74</w:t>
            </w:r>
          </w:p>
        </w:tc>
        <w:tc>
          <w:tcPr>
            <w:tcW w:type="dxa" w:w="1440"/>
          </w:tcPr>
          <w:p>
            <w:r>
              <w:t>0.4128</w:t>
            </w:r>
          </w:p>
        </w:tc>
        <w:tc>
          <w:tcPr>
            <w:tcW w:type="dxa" w:w="1440"/>
          </w:tcPr>
          <w:p>
            <w:r>
              <w:t>car, car, car, potted plant (+69 more)</w:t>
            </w:r>
          </w:p>
        </w:tc>
      </w:tr>
      <w:tr>
        <w:tc>
          <w:tcPr>
            <w:tcW w:type="dxa" w:w="1440"/>
          </w:tcPr>
          <w:p>
            <w:r>
              <w:t>360_F_310422728...</w:t>
            </w:r>
          </w:p>
        </w:tc>
        <w:tc>
          <w:tcPr>
            <w:tcW w:type="dxa" w:w="1440"/>
          </w:tcPr>
          <w:p>
            <w:r>
              <w:t>EfficientDet D0</w:t>
            </w:r>
          </w:p>
        </w:tc>
        <w:tc>
          <w:tcPr>
            <w:tcW w:type="dxa" w:w="1440"/>
          </w:tcPr>
          <w:p>
            <w:r>
              <w:t>2.6096</w:t>
            </w:r>
          </w:p>
        </w:tc>
        <w:tc>
          <w:tcPr>
            <w:tcW w:type="dxa" w:w="1440"/>
          </w:tcPr>
          <w:p>
            <w:r>
              <w:t>10</w:t>
            </w:r>
          </w:p>
        </w:tc>
        <w:tc>
          <w:tcPr>
            <w:tcW w:type="dxa" w:w="1440"/>
          </w:tcPr>
          <w:p>
            <w:r>
              <w:t>0.5646</w:t>
            </w:r>
          </w:p>
        </w:tc>
        <w:tc>
          <w:tcPr>
            <w:tcW w:type="dxa" w:w="1440"/>
          </w:tcPr>
          <w:p>
            <w:r>
              <w:t>car, potted plant (+5 more)</w:t>
            </w:r>
          </w:p>
        </w:tc>
      </w:tr>
      <w:tr>
        <w:tc>
          <w:tcPr>
            <w:tcW w:type="dxa" w:w="1440"/>
          </w:tcPr>
          <w:p>
            <w:r>
              <w:t>DSC6580-684x1024</w:t>
            </w:r>
          </w:p>
        </w:tc>
        <w:tc>
          <w:tcPr>
            <w:tcW w:type="dxa" w:w="1440"/>
          </w:tcPr>
          <w:p>
            <w:r>
              <w:t>SSD MobileNet V2</w:t>
            </w:r>
          </w:p>
        </w:tc>
        <w:tc>
          <w:tcPr>
            <w:tcW w:type="dxa" w:w="1440"/>
          </w:tcPr>
          <w:p>
            <w:r>
              <w:t>0.7558</w:t>
            </w:r>
          </w:p>
        </w:tc>
        <w:tc>
          <w:tcPr>
            <w:tcW w:type="dxa" w:w="1440"/>
          </w:tcPr>
          <w:p>
            <w:r>
              <w:t>35</w:t>
            </w:r>
          </w:p>
        </w:tc>
        <w:tc>
          <w:tcPr>
            <w:tcW w:type="dxa" w:w="1440"/>
          </w:tcPr>
          <w:p>
            <w:r>
              <w:t>0.4198</w:t>
            </w:r>
          </w:p>
        </w:tc>
        <w:tc>
          <w:tcPr>
            <w:tcW w:type="dxa" w:w="1440"/>
          </w:tcPr>
          <w:p>
            <w:r>
              <w:t>potted plant, dog, bowl, chair (+30 more)</w:t>
            </w:r>
          </w:p>
        </w:tc>
      </w:tr>
      <w:tr>
        <w:tc>
          <w:tcPr>
            <w:tcW w:type="dxa" w:w="1440"/>
          </w:tcPr>
          <w:p>
            <w:r>
              <w:t>DSC6580-684x1024</w:t>
            </w:r>
          </w:p>
        </w:tc>
        <w:tc>
          <w:tcPr>
            <w:tcW w:type="dxa" w:w="1440"/>
          </w:tcPr>
          <w:p>
            <w:r>
              <w:t>EfficientDet D0</w:t>
            </w:r>
          </w:p>
        </w:tc>
        <w:tc>
          <w:tcPr>
            <w:tcW w:type="dxa" w:w="1440"/>
          </w:tcPr>
          <w:p>
            <w:r>
              <w:t>2.6005</w:t>
            </w:r>
          </w:p>
        </w:tc>
        <w:tc>
          <w:tcPr>
            <w:tcW w:type="dxa" w:w="1440"/>
          </w:tcPr>
          <w:p>
            <w:r>
              <w:t>8</w:t>
            </w:r>
          </w:p>
        </w:tc>
        <w:tc>
          <w:tcPr>
            <w:tcW w:type="dxa" w:w="1440"/>
          </w:tcPr>
          <w:p>
            <w:r>
              <w:t>0.5657</w:t>
            </w:r>
          </w:p>
        </w:tc>
        <w:tc>
          <w:tcPr>
            <w:tcW w:type="dxa" w:w="1440"/>
          </w:tcPr>
          <w:p>
            <w:r>
              <w:t>cat, potted plant (+3 more)</w:t>
            </w:r>
          </w:p>
        </w:tc>
      </w:tr>
      <w:tr>
        <w:tc>
          <w:tcPr>
            <w:tcW w:type="dxa" w:w="1440"/>
          </w:tcPr>
          <w:p>
            <w:r>
              <w:t>coconuts-on-beach...</w:t>
            </w:r>
          </w:p>
        </w:tc>
        <w:tc>
          <w:tcPr>
            <w:tcW w:type="dxa" w:w="1440"/>
          </w:tcPr>
          <w:p>
            <w:r>
              <w:t>SSD MobileNet V2</w:t>
            </w:r>
          </w:p>
        </w:tc>
        <w:tc>
          <w:tcPr>
            <w:tcW w:type="dxa" w:w="1440"/>
          </w:tcPr>
          <w:p>
            <w:r>
              <w:t>0.7036</w:t>
            </w:r>
          </w:p>
        </w:tc>
        <w:tc>
          <w:tcPr>
            <w:tcW w:type="dxa" w:w="1440"/>
          </w:tcPr>
          <w:p>
            <w:r>
              <w:t>14</w:t>
            </w:r>
          </w:p>
        </w:tc>
        <w:tc>
          <w:tcPr>
            <w:tcW w:type="dxa" w:w="1440"/>
          </w:tcPr>
          <w:p>
            <w:r>
              <w:t>0.4158</w:t>
            </w:r>
          </w:p>
        </w:tc>
        <w:tc>
          <w:tcPr>
            <w:tcW w:type="dxa" w:w="1440"/>
          </w:tcPr>
          <w:p>
            <w:r>
              <w:t>bed, teddy bear, donut (+9 more)</w:t>
            </w:r>
          </w:p>
        </w:tc>
      </w:tr>
      <w:tr>
        <w:tc>
          <w:tcPr>
            <w:tcW w:type="dxa" w:w="1440"/>
          </w:tcPr>
          <w:p>
            <w:r>
              <w:t>coconuts-on-beach...</w:t>
            </w:r>
          </w:p>
        </w:tc>
        <w:tc>
          <w:tcPr>
            <w:tcW w:type="dxa" w:w="1440"/>
          </w:tcPr>
          <w:p>
            <w:r>
              <w:t>EfficientDet D0</w:t>
            </w:r>
          </w:p>
        </w:tc>
        <w:tc>
          <w:tcPr>
            <w:tcW w:type="dxa" w:w="1440"/>
          </w:tcPr>
          <w:p>
            <w:r>
              <w:t>2.3278</w:t>
            </w:r>
          </w:p>
        </w:tc>
        <w:tc>
          <w:tcPr>
            <w:tcW w:type="dxa" w:w="1440"/>
          </w:tcPr>
          <w:p>
            <w:r>
              <w:t>3</w:t>
            </w:r>
          </w:p>
        </w:tc>
        <w:tc>
          <w:tcPr>
            <w:tcW w:type="dxa" w:w="1440"/>
          </w:tcPr>
          <w:p>
            <w:r>
              <w:t>0.3458</w:t>
            </w:r>
          </w:p>
        </w:tc>
        <w:tc>
          <w:tcPr>
            <w:tcW w:type="dxa" w:w="1440"/>
          </w:tcPr>
          <w:p>
            <w:r>
              <w:t>teddy bear, bed</w:t>
            </w:r>
          </w:p>
        </w:tc>
      </w:tr>
      <w:tr>
        <w:tc>
          <w:tcPr>
            <w:tcW w:type="dxa" w:w="1440"/>
          </w:tcPr>
          <w:p>
            <w:r>
              <w:t>empty-classroom...</w:t>
            </w:r>
          </w:p>
        </w:tc>
        <w:tc>
          <w:tcPr>
            <w:tcW w:type="dxa" w:w="1440"/>
          </w:tcPr>
          <w:p>
            <w:r>
              <w:t>SSD MobileNet V2</w:t>
            </w:r>
          </w:p>
        </w:tc>
        <w:tc>
          <w:tcPr>
            <w:tcW w:type="dxa" w:w="1440"/>
          </w:tcPr>
          <w:p>
            <w:r>
              <w:t>1.1956</w:t>
            </w:r>
          </w:p>
        </w:tc>
        <w:tc>
          <w:tcPr>
            <w:tcW w:type="dxa" w:w="1440"/>
          </w:tcPr>
          <w:p>
            <w:r>
              <w:t>100</w:t>
            </w:r>
          </w:p>
        </w:tc>
        <w:tc>
          <w:tcPr>
            <w:tcW w:type="dxa" w:w="1440"/>
          </w:tcPr>
          <w:p>
            <w:r>
              <w:t>0.4037</w:t>
            </w:r>
          </w:p>
        </w:tc>
        <w:tc>
          <w:tcPr>
            <w:tcW w:type="dxa" w:w="1440"/>
          </w:tcPr>
          <w:p>
            <w:r>
              <w:t>chair, book, dining table (+95 more)</w:t>
            </w:r>
          </w:p>
        </w:tc>
      </w:tr>
      <w:tr>
        <w:tc>
          <w:tcPr>
            <w:tcW w:type="dxa" w:w="1440"/>
          </w:tcPr>
          <w:p>
            <w:r>
              <w:t>empty-classroom...</w:t>
            </w:r>
          </w:p>
        </w:tc>
        <w:tc>
          <w:tcPr>
            <w:tcW w:type="dxa" w:w="1440"/>
          </w:tcPr>
          <w:p>
            <w:r>
              <w:t>EfficientDet D0</w:t>
            </w:r>
          </w:p>
        </w:tc>
        <w:tc>
          <w:tcPr>
            <w:tcW w:type="dxa" w:w="1440"/>
          </w:tcPr>
          <w:p>
            <w:r>
              <w:t>2.9359</w:t>
            </w:r>
          </w:p>
        </w:tc>
        <w:tc>
          <w:tcPr>
            <w:tcW w:type="dxa" w:w="1440"/>
          </w:tcPr>
          <w:p>
            <w:r>
              <w:t>16</w:t>
            </w:r>
          </w:p>
        </w:tc>
        <w:tc>
          <w:tcPr>
            <w:tcW w:type="dxa" w:w="1440"/>
          </w:tcPr>
          <w:p>
            <w:r>
              <w:t>0.3740</w:t>
            </w:r>
          </w:p>
        </w:tc>
        <w:tc>
          <w:tcPr>
            <w:tcW w:type="dxa" w:w="1440"/>
          </w:tcPr>
          <w:p>
            <w:r>
              <w:t>chair, dining table (+11 more)</w:t>
            </w:r>
          </w:p>
        </w:tc>
      </w:tr>
      <w:tr>
        <w:tc>
          <w:tcPr>
            <w:tcW w:type="dxa" w:w="1440"/>
          </w:tcPr>
          <w:p>
            <w:r>
              <w:t>dog-toys.jpg</w:t>
            </w:r>
          </w:p>
        </w:tc>
        <w:tc>
          <w:tcPr>
            <w:tcW w:type="dxa" w:w="1440"/>
          </w:tcPr>
          <w:p>
            <w:r>
              <w:t>SSD MobileNet V2</w:t>
            </w:r>
          </w:p>
        </w:tc>
        <w:tc>
          <w:tcPr>
            <w:tcW w:type="dxa" w:w="1440"/>
          </w:tcPr>
          <w:p>
            <w:r>
              <w:t>0.8946</w:t>
            </w:r>
          </w:p>
        </w:tc>
        <w:tc>
          <w:tcPr>
            <w:tcW w:type="dxa" w:w="1440"/>
          </w:tcPr>
          <w:p>
            <w:r>
              <w:t>3</w:t>
            </w:r>
          </w:p>
        </w:tc>
        <w:tc>
          <w:tcPr>
            <w:tcW w:type="dxa" w:w="1440"/>
          </w:tcPr>
          <w:p>
            <w:r>
              <w:t>0.5016</w:t>
            </w:r>
          </w:p>
        </w:tc>
        <w:tc>
          <w:tcPr>
            <w:tcW w:type="dxa" w:w="1440"/>
          </w:tcPr>
          <w:p>
            <w:r>
              <w:t>dog, sports ball, kite</w:t>
            </w:r>
          </w:p>
        </w:tc>
      </w:tr>
      <w:tr>
        <w:tc>
          <w:tcPr>
            <w:tcW w:type="dxa" w:w="1440"/>
          </w:tcPr>
          <w:p>
            <w:r>
              <w:t>dog-toys.jpg</w:t>
            </w:r>
          </w:p>
        </w:tc>
        <w:tc>
          <w:tcPr>
            <w:tcW w:type="dxa" w:w="1440"/>
          </w:tcPr>
          <w:p>
            <w:r>
              <w:t>EfficientDet D0</w:t>
            </w:r>
          </w:p>
        </w:tc>
        <w:tc>
          <w:tcPr>
            <w:tcW w:type="dxa" w:w="1440"/>
          </w:tcPr>
          <w:p>
            <w:r>
              <w:t>2.4215</w:t>
            </w:r>
          </w:p>
        </w:tc>
        <w:tc>
          <w:tcPr>
            <w:tcW w:type="dxa" w:w="1440"/>
          </w:tcPr>
          <w:p>
            <w:r>
              <w:t>2</w:t>
            </w:r>
          </w:p>
        </w:tc>
        <w:tc>
          <w:tcPr>
            <w:tcW w:type="dxa" w:w="1440"/>
          </w:tcPr>
          <w:p>
            <w:r>
              <w:t>0.8860</w:t>
            </w:r>
          </w:p>
        </w:tc>
        <w:tc>
          <w:tcPr>
            <w:tcW w:type="dxa" w:w="1440"/>
          </w:tcPr>
          <w:p>
            <w:r>
              <w:t>dog, sports ball</w:t>
            </w:r>
          </w:p>
        </w:tc>
      </w:tr>
      <w:tr>
        <w:tc>
          <w:tcPr>
            <w:tcW w:type="dxa" w:w="1440"/>
          </w:tcPr>
          <w:p>
            <w:r>
              <w:t>kitchen.jpg</w:t>
            </w:r>
          </w:p>
        </w:tc>
        <w:tc>
          <w:tcPr>
            <w:tcW w:type="dxa" w:w="1440"/>
          </w:tcPr>
          <w:p>
            <w:r>
              <w:t>SSD MobileNet V2</w:t>
            </w:r>
          </w:p>
        </w:tc>
        <w:tc>
          <w:tcPr>
            <w:tcW w:type="dxa" w:w="1440"/>
          </w:tcPr>
          <w:p>
            <w:r>
              <w:t>0.2863</w:t>
            </w:r>
          </w:p>
        </w:tc>
        <w:tc>
          <w:tcPr>
            <w:tcW w:type="dxa" w:w="1440"/>
          </w:tcPr>
          <w:p>
            <w:r>
              <w:t>54</w:t>
            </w:r>
          </w:p>
        </w:tc>
        <w:tc>
          <w:tcPr>
            <w:tcW w:type="dxa" w:w="1440"/>
          </w:tcPr>
          <w:p>
            <w:r>
              <w:t>0.4135</w:t>
            </w:r>
          </w:p>
        </w:tc>
        <w:tc>
          <w:tcPr>
            <w:tcW w:type="dxa" w:w="1440"/>
          </w:tcPr>
          <w:p>
            <w:r>
              <w:t>oven, knife, spoon (+49 more)</w:t>
            </w:r>
          </w:p>
        </w:tc>
      </w:tr>
      <w:tr>
        <w:tc>
          <w:tcPr>
            <w:tcW w:type="dxa" w:w="1440"/>
          </w:tcPr>
          <w:p>
            <w:r>
              <w:t>kitchen.jpg</w:t>
            </w:r>
          </w:p>
        </w:tc>
        <w:tc>
          <w:tcPr>
            <w:tcW w:type="dxa" w:w="1440"/>
          </w:tcPr>
          <w:p>
            <w:r>
              <w:t>EfficientDet D0</w:t>
            </w:r>
          </w:p>
        </w:tc>
        <w:tc>
          <w:tcPr>
            <w:tcW w:type="dxa" w:w="1440"/>
          </w:tcPr>
          <w:p>
            <w:r>
              <w:t>0.9452</w:t>
            </w:r>
          </w:p>
        </w:tc>
        <w:tc>
          <w:tcPr>
            <w:tcW w:type="dxa" w:w="1440"/>
          </w:tcPr>
          <w:p>
            <w:r>
              <w:t>3</w:t>
            </w:r>
          </w:p>
        </w:tc>
        <w:tc>
          <w:tcPr>
            <w:tcW w:type="dxa" w:w="1440"/>
          </w:tcPr>
          <w:p>
            <w:r>
              <w:t>0.5187</w:t>
            </w:r>
          </w:p>
        </w:tc>
        <w:tc>
          <w:tcPr>
            <w:tcW w:type="dxa" w:w="1440"/>
          </w:tcPr>
          <w:p>
            <w:r>
              <w:t>oven, potted plant, bottle</w:t>
            </w:r>
          </w:p>
        </w:tc>
      </w:tr>
      <w:tr>
        <w:tc>
          <w:tcPr>
            <w:tcW w:type="dxa" w:w="1440"/>
          </w:tcPr>
          <w:p>
            <w:r>
              <w:t>people.jpg</w:t>
            </w:r>
          </w:p>
        </w:tc>
        <w:tc>
          <w:tcPr>
            <w:tcW w:type="dxa" w:w="1440"/>
          </w:tcPr>
          <w:p>
            <w:r>
              <w:t>SSD MobileNet V2</w:t>
            </w:r>
          </w:p>
        </w:tc>
        <w:tc>
          <w:tcPr>
            <w:tcW w:type="dxa" w:w="1440"/>
          </w:tcPr>
          <w:p>
            <w:r>
              <w:t>0.3590</w:t>
            </w:r>
          </w:p>
        </w:tc>
        <w:tc>
          <w:tcPr>
            <w:tcW w:type="dxa" w:w="1440"/>
          </w:tcPr>
          <w:p>
            <w:r>
              <w:t>3</w:t>
            </w:r>
          </w:p>
        </w:tc>
        <w:tc>
          <w:tcPr>
            <w:tcW w:type="dxa" w:w="1440"/>
          </w:tcPr>
          <w:p>
            <w:r>
              <w:t>0.5988</w:t>
            </w:r>
          </w:p>
        </w:tc>
        <w:tc>
          <w:tcPr>
            <w:tcW w:type="dxa" w:w="1440"/>
          </w:tcPr>
          <w:p>
            <w:r>
              <w:t>person, person, person</w:t>
            </w:r>
          </w:p>
        </w:tc>
      </w:tr>
      <w:tr>
        <w:tc>
          <w:tcPr>
            <w:tcW w:type="dxa" w:w="1440"/>
          </w:tcPr>
          <w:p>
            <w:r>
              <w:t>people.jpg</w:t>
            </w:r>
          </w:p>
        </w:tc>
        <w:tc>
          <w:tcPr>
            <w:tcW w:type="dxa" w:w="1440"/>
          </w:tcPr>
          <w:p>
            <w:r>
              <w:t>EfficientDet D0</w:t>
            </w:r>
          </w:p>
        </w:tc>
        <w:tc>
          <w:tcPr>
            <w:tcW w:type="dxa" w:w="1440"/>
          </w:tcPr>
          <w:p>
            <w:r>
              <w:t>0.8601</w:t>
            </w:r>
          </w:p>
        </w:tc>
        <w:tc>
          <w:tcPr>
            <w:tcW w:type="dxa" w:w="1440"/>
          </w:tcPr>
          <w:p>
            <w:r>
              <w:t>3</w:t>
            </w:r>
          </w:p>
        </w:tc>
        <w:tc>
          <w:tcPr>
            <w:tcW w:type="dxa" w:w="1440"/>
          </w:tcPr>
          <w:p>
            <w:r>
              <w:t>0.3900</w:t>
            </w:r>
          </w:p>
        </w:tc>
        <w:tc>
          <w:tcPr>
            <w:tcW w:type="dxa" w:w="1440"/>
          </w:tcPr>
          <w:p>
            <w:r>
              <w:t>person, frisbee, person</w:t>
            </w:r>
          </w:p>
        </w:tc>
      </w:tr>
      <w:tr>
        <w:tc>
          <w:tcPr>
            <w:tcW w:type="dxa" w:w="1440"/>
          </w:tcPr>
          <w:p>
            <w:r>
              <w:t>pexels-food.jpg</w:t>
            </w:r>
          </w:p>
        </w:tc>
        <w:tc>
          <w:tcPr>
            <w:tcW w:type="dxa" w:w="1440"/>
          </w:tcPr>
          <w:p>
            <w:r>
              <w:t>SSD MobileNet V2</w:t>
            </w:r>
          </w:p>
        </w:tc>
        <w:tc>
          <w:tcPr>
            <w:tcW w:type="dxa" w:w="1440"/>
          </w:tcPr>
          <w:p>
            <w:r>
              <w:t>0.2880</w:t>
            </w:r>
          </w:p>
        </w:tc>
        <w:tc>
          <w:tcPr>
            <w:tcW w:type="dxa" w:w="1440"/>
          </w:tcPr>
          <w:p>
            <w:r>
              <w:t>20</w:t>
            </w:r>
          </w:p>
        </w:tc>
        <w:tc>
          <w:tcPr>
            <w:tcW w:type="dxa" w:w="1440"/>
          </w:tcPr>
          <w:p>
            <w:r>
              <w:t>0.4161</w:t>
            </w:r>
          </w:p>
        </w:tc>
        <w:tc>
          <w:tcPr>
            <w:tcW w:type="dxa" w:w="1440"/>
          </w:tcPr>
          <w:p>
            <w:r>
              <w:t>cake, bowl, dining table, cup (+15 more)</w:t>
            </w:r>
          </w:p>
        </w:tc>
      </w:tr>
      <w:tr>
        <w:tc>
          <w:tcPr>
            <w:tcW w:type="dxa" w:w="1440"/>
          </w:tcPr>
          <w:p>
            <w:r>
              <w:t>pexels-food.jpg</w:t>
            </w:r>
          </w:p>
        </w:tc>
        <w:tc>
          <w:tcPr>
            <w:tcW w:type="dxa" w:w="1440"/>
          </w:tcPr>
          <w:p>
            <w:r>
              <w:t>EfficientDet D0</w:t>
            </w:r>
          </w:p>
        </w:tc>
        <w:tc>
          <w:tcPr>
            <w:tcW w:type="dxa" w:w="1440"/>
          </w:tcPr>
          <w:p>
            <w:r>
              <w:t>0.8415</w:t>
            </w:r>
          </w:p>
        </w:tc>
        <w:tc>
          <w:tcPr>
            <w:tcW w:type="dxa" w:w="1440"/>
          </w:tcPr>
          <w:p>
            <w:r>
              <w:t>4</w:t>
            </w:r>
          </w:p>
        </w:tc>
        <w:tc>
          <w:tcPr>
            <w:tcW w:type="dxa" w:w="1440"/>
          </w:tcPr>
          <w:p>
            <w:r>
              <w:t>0.5513</w:t>
            </w:r>
          </w:p>
        </w:tc>
        <w:tc>
          <w:tcPr>
            <w:tcW w:type="dxa" w:w="1440"/>
          </w:tcPr>
          <w:p>
            <w:r>
              <w:t>cake, bowl, dining table, knife</w:t>
            </w:r>
          </w:p>
        </w:tc>
      </w:tr>
      <w:tr>
        <w:tc>
          <w:tcPr>
            <w:tcW w:type="dxa" w:w="1440"/>
          </w:tcPr>
          <w:p>
            <w:r>
              <w:t>veggies.jpg</w:t>
            </w:r>
          </w:p>
        </w:tc>
        <w:tc>
          <w:tcPr>
            <w:tcW w:type="dxa" w:w="1440"/>
          </w:tcPr>
          <w:p>
            <w:r>
              <w:t>SSD MobileNet V2</w:t>
            </w:r>
          </w:p>
        </w:tc>
        <w:tc>
          <w:tcPr>
            <w:tcW w:type="dxa" w:w="1440"/>
          </w:tcPr>
          <w:p>
            <w:r>
              <w:t>0.3438</w:t>
            </w:r>
          </w:p>
        </w:tc>
        <w:tc>
          <w:tcPr>
            <w:tcW w:type="dxa" w:w="1440"/>
          </w:tcPr>
          <w:p>
            <w:r>
              <w:t>100</w:t>
            </w:r>
          </w:p>
        </w:tc>
        <w:tc>
          <w:tcPr>
            <w:tcW w:type="dxa" w:w="1440"/>
          </w:tcPr>
          <w:p>
            <w:r>
              <w:t>0.4202</w:t>
            </w:r>
          </w:p>
        </w:tc>
        <w:tc>
          <w:tcPr>
            <w:tcW w:type="dxa" w:w="1440"/>
          </w:tcPr>
          <w:p>
            <w:r>
              <w:t>bowl, carrot (+95 more)</w:t>
            </w:r>
          </w:p>
        </w:tc>
      </w:tr>
      <w:tr>
        <w:tc>
          <w:tcPr>
            <w:tcW w:type="dxa" w:w="1440"/>
          </w:tcPr>
          <w:p>
            <w:r>
              <w:t>veggies.jpg</w:t>
            </w:r>
          </w:p>
        </w:tc>
        <w:tc>
          <w:tcPr>
            <w:tcW w:type="dxa" w:w="1440"/>
          </w:tcPr>
          <w:p>
            <w:r>
              <w:t>EfficientDet D0</w:t>
            </w:r>
          </w:p>
        </w:tc>
        <w:tc>
          <w:tcPr>
            <w:tcW w:type="dxa" w:w="1440"/>
          </w:tcPr>
          <w:p>
            <w:r>
              <w:t>0.8612</w:t>
            </w:r>
          </w:p>
        </w:tc>
        <w:tc>
          <w:tcPr>
            <w:tcW w:type="dxa" w:w="1440"/>
          </w:tcPr>
          <w:p>
            <w:r>
              <w:t>18</w:t>
            </w:r>
          </w:p>
        </w:tc>
        <w:tc>
          <w:tcPr>
            <w:tcW w:type="dxa" w:w="1440"/>
          </w:tcPr>
          <w:p>
            <w:r>
              <w:t>0.4209</w:t>
            </w:r>
          </w:p>
        </w:tc>
        <w:tc>
          <w:tcPr>
            <w:tcW w:type="dxa" w:w="1440"/>
          </w:tcPr>
          <w:p>
            <w:r>
              <w:t>fork, carrot, broccoli (+13 more)</w:t>
            </w:r>
          </w:p>
        </w:tc>
      </w:tr>
      <w:tr>
        <w:tc>
          <w:tcPr>
            <w:tcW w:type="dxa" w:w="1440"/>
          </w:tcPr>
          <w:p>
            <w:r>
              <w:t>remove-objects.jpg</w:t>
            </w:r>
          </w:p>
        </w:tc>
        <w:tc>
          <w:tcPr>
            <w:tcW w:type="dxa" w:w="1440"/>
          </w:tcPr>
          <w:p>
            <w:r>
              <w:t>SSD MobileNet V2</w:t>
            </w:r>
          </w:p>
        </w:tc>
        <w:tc>
          <w:tcPr>
            <w:tcW w:type="dxa" w:w="1440"/>
          </w:tcPr>
          <w:p>
            <w:r>
              <w:t>0.3181</w:t>
            </w:r>
          </w:p>
        </w:tc>
        <w:tc>
          <w:tcPr>
            <w:tcW w:type="dxa" w:w="1440"/>
          </w:tcPr>
          <w:p>
            <w:r>
              <w:t>16</w:t>
            </w:r>
          </w:p>
        </w:tc>
        <w:tc>
          <w:tcPr>
            <w:tcW w:type="dxa" w:w="1440"/>
          </w:tcPr>
          <w:p>
            <w:r>
              <w:t>0.3785</w:t>
            </w:r>
          </w:p>
        </w:tc>
        <w:tc>
          <w:tcPr>
            <w:tcW w:type="dxa" w:w="1440"/>
          </w:tcPr>
          <w:p>
            <w:r>
              <w:t>umbrella, person, potted plant (+11 more)</w:t>
            </w:r>
          </w:p>
        </w:tc>
      </w:tr>
      <w:tr>
        <w:tc>
          <w:tcPr>
            <w:tcW w:type="dxa" w:w="1440"/>
          </w:tcPr>
          <w:p>
            <w:r>
              <w:t>remove-objects.jpg</w:t>
            </w:r>
          </w:p>
        </w:tc>
        <w:tc>
          <w:tcPr>
            <w:tcW w:type="dxa" w:w="1440"/>
          </w:tcPr>
          <w:p>
            <w:r>
              <w:t>EfficientDet D0</w:t>
            </w:r>
          </w:p>
        </w:tc>
        <w:tc>
          <w:tcPr>
            <w:tcW w:type="dxa" w:w="1440"/>
          </w:tcPr>
          <w:p>
            <w:r>
              <w:t>0.8692</w:t>
            </w:r>
          </w:p>
        </w:tc>
        <w:tc>
          <w:tcPr>
            <w:tcW w:type="dxa" w:w="1440"/>
          </w:tcPr>
          <w:p>
            <w:r>
              <w:t>4</w:t>
            </w:r>
          </w:p>
        </w:tc>
        <w:tc>
          <w:tcPr>
            <w:tcW w:type="dxa" w:w="1440"/>
          </w:tcPr>
          <w:p>
            <w:r>
              <w:t>0.4588</w:t>
            </w:r>
          </w:p>
        </w:tc>
        <w:tc>
          <w:tcPr>
            <w:tcW w:type="dxa" w:w="1440"/>
          </w:tcPr>
          <w:p>
            <w:r>
              <w:t>boat, surfboard</w:t>
            </w:r>
          </w:p>
        </w:tc>
      </w:tr>
    </w:tbl>
    <w:p>
      <w:r>
        <w:t>Across the 11 images, SSD MobileNet V2 was much faster and detected far more objects on average than EfficientDet D0, but with slightly lower confidence scores. EfficientDet D0 produced fewer detections overall, yet its average confidence was about 16% higher, suggesting it is more conservative but surer about the objects it detects. Overall, SSD MobileNet V2 is better for speed and coverage, while EfficientDet D0 trades speed and object volume for higher confidence predictions.</w:t>
      </w:r>
    </w:p>
    <w:p>
      <w:r>
        <w:br w:type="page"/>
      </w:r>
    </w:p>
    <w:p>
      <w:pPr>
        <w:pStyle w:val="Heading2"/>
      </w:pPr>
      <w:r>
        <w:t>Part A(ii) – Additional Features Table</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Image Name</w:t>
            </w:r>
          </w:p>
        </w:tc>
        <w:tc>
          <w:tcPr>
            <w:tcW w:type="dxa" w:w="785"/>
          </w:tcPr>
          <w:p>
            <w:r>
              <w:t>Image Dimensions</w:t>
            </w:r>
          </w:p>
        </w:tc>
        <w:tc>
          <w:tcPr>
            <w:tcW w:type="dxa" w:w="785"/>
          </w:tcPr>
          <w:p>
            <w:r>
              <w:t>Num Faces</w:t>
            </w:r>
          </w:p>
        </w:tc>
        <w:tc>
          <w:tcPr>
            <w:tcW w:type="dxa" w:w="785"/>
          </w:tcPr>
          <w:p>
            <w:r>
              <w:t>Num Eyes</w:t>
            </w:r>
          </w:p>
        </w:tc>
        <w:tc>
          <w:tcPr>
            <w:tcW w:type="dxa" w:w="785"/>
          </w:tcPr>
          <w:p>
            <w:r>
              <w:t>Edge Density (%)</w:t>
            </w:r>
          </w:p>
        </w:tc>
        <w:tc>
          <w:tcPr>
            <w:tcW w:type="dxa" w:w="785"/>
          </w:tcPr>
          <w:p>
            <w:r>
              <w:t>Brightness</w:t>
            </w:r>
          </w:p>
        </w:tc>
        <w:tc>
          <w:tcPr>
            <w:tcW w:type="dxa" w:w="785"/>
          </w:tcPr>
          <w:p>
            <w:r>
              <w:t>Contrast</w:t>
            </w:r>
          </w:p>
        </w:tc>
        <w:tc>
          <w:tcPr>
            <w:tcW w:type="dxa" w:w="785"/>
          </w:tcPr>
          <w:p>
            <w:r>
              <w:t>Dominant Color (RGB)</w:t>
            </w:r>
          </w:p>
        </w:tc>
        <w:tc>
          <w:tcPr>
            <w:tcW w:type="dxa" w:w="785"/>
          </w:tcPr>
          <w:p>
            <w:r>
              <w:t>Color Variance</w:t>
            </w:r>
          </w:p>
        </w:tc>
        <w:tc>
          <w:tcPr>
            <w:tcW w:type="dxa" w:w="785"/>
          </w:tcPr>
          <w:p>
            <w:r>
              <w:t>Num Corners</w:t>
            </w:r>
          </w:p>
        </w:tc>
        <w:tc>
          <w:tcPr>
            <w:tcW w:type="dxa" w:w="785"/>
          </w:tcPr>
          <w:p>
            <w:r>
              <w:t>Blur Score</w:t>
            </w:r>
          </w:p>
        </w:tc>
      </w:tr>
      <w:tr>
        <w:tc>
          <w:tcPr>
            <w:tcW w:type="dxa" w:w="785"/>
          </w:tcPr>
          <w:p>
            <w:r>
              <w:t>1000_F_187616108...</w:t>
            </w:r>
          </w:p>
        </w:tc>
        <w:tc>
          <w:tcPr>
            <w:tcW w:type="dxa" w:w="785"/>
          </w:tcPr>
          <w:p>
            <w:r>
              <w:t>1000x714</w:t>
            </w:r>
          </w:p>
        </w:tc>
        <w:tc>
          <w:tcPr>
            <w:tcW w:type="dxa" w:w="785"/>
          </w:tcPr>
          <w:p>
            <w:r>
              <w:t>0</w:t>
            </w:r>
          </w:p>
        </w:tc>
        <w:tc>
          <w:tcPr>
            <w:tcW w:type="dxa" w:w="785"/>
          </w:tcPr>
          <w:p>
            <w:r>
              <w:t>5</w:t>
            </w:r>
          </w:p>
        </w:tc>
        <w:tc>
          <w:tcPr>
            <w:tcW w:type="dxa" w:w="785"/>
          </w:tcPr>
          <w:p>
            <w:r>
              <w:t>5.95</w:t>
            </w:r>
          </w:p>
        </w:tc>
        <w:tc>
          <w:tcPr>
            <w:tcW w:type="dxa" w:w="785"/>
          </w:tcPr>
          <w:p>
            <w:r>
              <w:t>172.85</w:t>
            </w:r>
          </w:p>
        </w:tc>
        <w:tc>
          <w:tcPr>
            <w:tcW w:type="dxa" w:w="785"/>
          </w:tcPr>
          <w:p>
            <w:r>
              <w:t>53.84</w:t>
            </w:r>
          </w:p>
        </w:tc>
        <w:tc>
          <w:tcPr>
            <w:tcW w:type="dxa" w:w="785"/>
          </w:tcPr>
          <w:p>
            <w:r>
              <w:t>(172, 167, 161)</w:t>
            </w:r>
          </w:p>
        </w:tc>
        <w:tc>
          <w:tcPr>
            <w:tcW w:type="dxa" w:w="785"/>
          </w:tcPr>
          <w:p>
            <w:r>
              <w:t>2963.32</w:t>
            </w:r>
          </w:p>
        </w:tc>
        <w:tc>
          <w:tcPr>
            <w:tcW w:type="dxa" w:w="785"/>
          </w:tcPr>
          <w:p>
            <w:r>
              <w:t>5751</w:t>
            </w:r>
          </w:p>
        </w:tc>
        <w:tc>
          <w:tcPr>
            <w:tcW w:type="dxa" w:w="785"/>
          </w:tcPr>
          <w:p>
            <w:r>
              <w:t>1041.08</w:t>
            </w:r>
          </w:p>
        </w:tc>
      </w:tr>
      <w:tr>
        <w:tc>
          <w:tcPr>
            <w:tcW w:type="dxa" w:w="785"/>
          </w:tcPr>
          <w:p>
            <w:r>
              <w:t>360_F_310422728...</w:t>
            </w:r>
          </w:p>
        </w:tc>
        <w:tc>
          <w:tcPr>
            <w:tcW w:type="dxa" w:w="785"/>
          </w:tcPr>
          <w:p>
            <w:r>
              <w:t>540x360</w:t>
            </w:r>
          </w:p>
        </w:tc>
        <w:tc>
          <w:tcPr>
            <w:tcW w:type="dxa" w:w="785"/>
          </w:tcPr>
          <w:p>
            <w:r>
              <w:t>1</w:t>
            </w:r>
          </w:p>
        </w:tc>
        <w:tc>
          <w:tcPr>
            <w:tcW w:type="dxa" w:w="785"/>
          </w:tcPr>
          <w:p>
            <w:r>
              <w:t>1</w:t>
            </w:r>
          </w:p>
        </w:tc>
        <w:tc>
          <w:tcPr>
            <w:tcW w:type="dxa" w:w="785"/>
          </w:tcPr>
          <w:p>
            <w:r>
              <w:t>22.49</w:t>
            </w:r>
          </w:p>
        </w:tc>
        <w:tc>
          <w:tcPr>
            <w:tcW w:type="dxa" w:w="785"/>
          </w:tcPr>
          <w:p>
            <w:r>
              <w:t>156.40</w:t>
            </w:r>
          </w:p>
        </w:tc>
        <w:tc>
          <w:tcPr>
            <w:tcW w:type="dxa" w:w="785"/>
          </w:tcPr>
          <w:p>
            <w:r>
              <w:t>67.44</w:t>
            </w:r>
          </w:p>
        </w:tc>
        <w:tc>
          <w:tcPr>
            <w:tcW w:type="dxa" w:w="785"/>
          </w:tcPr>
          <w:p>
            <w:r>
              <w:t>(136, 121, 112)</w:t>
            </w:r>
          </w:p>
        </w:tc>
        <w:tc>
          <w:tcPr>
            <w:tcW w:type="dxa" w:w="785"/>
          </w:tcPr>
          <w:p>
            <w:r>
              <w:t>6085.49</w:t>
            </w:r>
          </w:p>
        </w:tc>
        <w:tc>
          <w:tcPr>
            <w:tcW w:type="dxa" w:w="785"/>
          </w:tcPr>
          <w:p>
            <w:r>
              <w:t>7775</w:t>
            </w:r>
          </w:p>
        </w:tc>
        <w:tc>
          <w:tcPr>
            <w:tcW w:type="dxa" w:w="785"/>
          </w:tcPr>
          <w:p>
            <w:r>
              <w:t>5026.74</w:t>
            </w:r>
          </w:p>
        </w:tc>
      </w:tr>
      <w:tr>
        <w:tc>
          <w:tcPr>
            <w:tcW w:type="dxa" w:w="785"/>
          </w:tcPr>
          <w:p>
            <w:r>
              <w:t>DSC6580-684x1024</w:t>
            </w:r>
          </w:p>
        </w:tc>
        <w:tc>
          <w:tcPr>
            <w:tcW w:type="dxa" w:w="785"/>
          </w:tcPr>
          <w:p>
            <w:r>
              <w:t>684x1024</w:t>
            </w:r>
          </w:p>
        </w:tc>
        <w:tc>
          <w:tcPr>
            <w:tcW w:type="dxa" w:w="785"/>
          </w:tcPr>
          <w:p>
            <w:r>
              <w:t>0</w:t>
            </w:r>
          </w:p>
        </w:tc>
        <w:tc>
          <w:tcPr>
            <w:tcW w:type="dxa" w:w="785"/>
          </w:tcPr>
          <w:p>
            <w:r>
              <w:t>0</w:t>
            </w:r>
          </w:p>
        </w:tc>
        <w:tc>
          <w:tcPr>
            <w:tcW w:type="dxa" w:w="785"/>
          </w:tcPr>
          <w:p>
            <w:r>
              <w:t>10.33</w:t>
            </w:r>
          </w:p>
        </w:tc>
        <w:tc>
          <w:tcPr>
            <w:tcW w:type="dxa" w:w="785"/>
          </w:tcPr>
          <w:p>
            <w:r>
              <w:t>147.36</w:t>
            </w:r>
          </w:p>
        </w:tc>
        <w:tc>
          <w:tcPr>
            <w:tcW w:type="dxa" w:w="785"/>
          </w:tcPr>
          <w:p>
            <w:r>
              <w:t>66.49</w:t>
            </w:r>
          </w:p>
        </w:tc>
        <w:tc>
          <w:tcPr>
            <w:tcW w:type="dxa" w:w="785"/>
          </w:tcPr>
          <w:p>
            <w:r>
              <w:t>(141, 129, 116)</w:t>
            </w:r>
          </w:p>
        </w:tc>
        <w:tc>
          <w:tcPr>
            <w:tcW w:type="dxa" w:w="785"/>
          </w:tcPr>
          <w:p>
            <w:r>
              <w:t>4776.75</w:t>
            </w:r>
          </w:p>
        </w:tc>
        <w:tc>
          <w:tcPr>
            <w:tcW w:type="dxa" w:w="785"/>
          </w:tcPr>
          <w:p>
            <w:r>
              <w:t>8662</w:t>
            </w:r>
          </w:p>
        </w:tc>
        <w:tc>
          <w:tcPr>
            <w:tcW w:type="dxa" w:w="785"/>
          </w:tcPr>
          <w:p>
            <w:r>
              <w:t>693.64</w:t>
            </w:r>
          </w:p>
        </w:tc>
      </w:tr>
      <w:tr>
        <w:tc>
          <w:tcPr>
            <w:tcW w:type="dxa" w:w="785"/>
          </w:tcPr>
          <w:p>
            <w:r>
              <w:t>coconuts-on-beach...</w:t>
            </w:r>
          </w:p>
        </w:tc>
        <w:tc>
          <w:tcPr>
            <w:tcW w:type="dxa" w:w="785"/>
          </w:tcPr>
          <w:p>
            <w:r>
              <w:t>390x280</w:t>
            </w:r>
          </w:p>
        </w:tc>
        <w:tc>
          <w:tcPr>
            <w:tcW w:type="dxa" w:w="785"/>
          </w:tcPr>
          <w:p>
            <w:r>
              <w:t>0</w:t>
            </w:r>
          </w:p>
        </w:tc>
        <w:tc>
          <w:tcPr>
            <w:tcW w:type="dxa" w:w="785"/>
          </w:tcPr>
          <w:p>
            <w:r>
              <w:t>1</w:t>
            </w:r>
          </w:p>
        </w:tc>
        <w:tc>
          <w:tcPr>
            <w:tcW w:type="dxa" w:w="785"/>
          </w:tcPr>
          <w:p>
            <w:r>
              <w:t>11.09</w:t>
            </w:r>
          </w:p>
        </w:tc>
        <w:tc>
          <w:tcPr>
            <w:tcW w:type="dxa" w:w="785"/>
          </w:tcPr>
          <w:p>
            <w:r>
              <w:t>197.02</w:t>
            </w:r>
          </w:p>
        </w:tc>
        <w:tc>
          <w:tcPr>
            <w:tcW w:type="dxa" w:w="785"/>
          </w:tcPr>
          <w:p>
            <w:r>
              <w:t>61.57</w:t>
            </w:r>
          </w:p>
        </w:tc>
        <w:tc>
          <w:tcPr>
            <w:tcW w:type="dxa" w:w="785"/>
          </w:tcPr>
          <w:p>
            <w:r>
              <w:t>(160, 176, 158)</w:t>
            </w:r>
          </w:p>
        </w:tc>
        <w:tc>
          <w:tcPr>
            <w:tcW w:type="dxa" w:w="785"/>
          </w:tcPr>
          <w:p>
            <w:r>
              <w:t>5647.67</w:t>
            </w:r>
          </w:p>
        </w:tc>
        <w:tc>
          <w:tcPr>
            <w:tcW w:type="dxa" w:w="785"/>
          </w:tcPr>
          <w:p>
            <w:r>
              <w:t>1717</w:t>
            </w:r>
          </w:p>
        </w:tc>
        <w:tc>
          <w:tcPr>
            <w:tcW w:type="dxa" w:w="785"/>
          </w:tcPr>
          <w:p>
            <w:r>
              <w:t>2339.14</w:t>
            </w:r>
          </w:p>
        </w:tc>
      </w:tr>
      <w:tr>
        <w:tc>
          <w:tcPr>
            <w:tcW w:type="dxa" w:w="785"/>
          </w:tcPr>
          <w:p>
            <w:r>
              <w:t>empty-classroom...</w:t>
            </w:r>
          </w:p>
        </w:tc>
        <w:tc>
          <w:tcPr>
            <w:tcW w:type="dxa" w:w="785"/>
          </w:tcPr>
          <w:p>
            <w:r>
              <w:t>1736x980</w:t>
            </w:r>
          </w:p>
        </w:tc>
        <w:tc>
          <w:tcPr>
            <w:tcW w:type="dxa" w:w="785"/>
          </w:tcPr>
          <w:p>
            <w:r>
              <w:t>0</w:t>
            </w:r>
          </w:p>
        </w:tc>
        <w:tc>
          <w:tcPr>
            <w:tcW w:type="dxa" w:w="785"/>
          </w:tcPr>
          <w:p>
            <w:r>
              <w:t>0</w:t>
            </w:r>
          </w:p>
        </w:tc>
        <w:tc>
          <w:tcPr>
            <w:tcW w:type="dxa" w:w="785"/>
          </w:tcPr>
          <w:p>
            <w:r>
              <w:t>6.15</w:t>
            </w:r>
          </w:p>
        </w:tc>
        <w:tc>
          <w:tcPr>
            <w:tcW w:type="dxa" w:w="785"/>
          </w:tcPr>
          <w:p>
            <w:r>
              <w:t>174.16</w:t>
            </w:r>
          </w:p>
        </w:tc>
        <w:tc>
          <w:tcPr>
            <w:tcW w:type="dxa" w:w="785"/>
          </w:tcPr>
          <w:p>
            <w:r>
              <w:t>59.41</w:t>
            </w:r>
          </w:p>
        </w:tc>
        <w:tc>
          <w:tcPr>
            <w:tcW w:type="dxa" w:w="785"/>
          </w:tcPr>
          <w:p>
            <w:r>
              <w:t>(143, 145, 110)</w:t>
            </w:r>
          </w:p>
        </w:tc>
        <w:tc>
          <w:tcPr>
            <w:tcW w:type="dxa" w:w="785"/>
          </w:tcPr>
          <w:p>
            <w:r>
              <w:t>5123.11</w:t>
            </w:r>
          </w:p>
        </w:tc>
        <w:tc>
          <w:tcPr>
            <w:tcW w:type="dxa" w:w="785"/>
          </w:tcPr>
          <w:p>
            <w:r>
              <w:t>3867</w:t>
            </w:r>
          </w:p>
        </w:tc>
        <w:tc>
          <w:tcPr>
            <w:tcW w:type="dxa" w:w="785"/>
          </w:tcPr>
          <w:p>
            <w:r>
              <w:t>446.22</w:t>
            </w:r>
          </w:p>
        </w:tc>
      </w:tr>
      <w:tr>
        <w:tc>
          <w:tcPr>
            <w:tcW w:type="dxa" w:w="785"/>
          </w:tcPr>
          <w:p>
            <w:r>
              <w:t>dog-toys.jpg</w:t>
            </w:r>
          </w:p>
        </w:tc>
        <w:tc>
          <w:tcPr>
            <w:tcW w:type="dxa" w:w="785"/>
          </w:tcPr>
          <w:p>
            <w:r>
              <w:t>1024x688</w:t>
            </w:r>
          </w:p>
        </w:tc>
        <w:tc>
          <w:tcPr>
            <w:tcW w:type="dxa" w:w="785"/>
          </w:tcPr>
          <w:p>
            <w:r>
              <w:t>1</w:t>
            </w:r>
          </w:p>
        </w:tc>
        <w:tc>
          <w:tcPr>
            <w:tcW w:type="dxa" w:w="785"/>
          </w:tcPr>
          <w:p>
            <w:r>
              <w:t>8</w:t>
            </w:r>
          </w:p>
        </w:tc>
        <w:tc>
          <w:tcPr>
            <w:tcW w:type="dxa" w:w="785"/>
          </w:tcPr>
          <w:p>
            <w:r>
              <w:t>2.38</w:t>
            </w:r>
          </w:p>
        </w:tc>
        <w:tc>
          <w:tcPr>
            <w:tcW w:type="dxa" w:w="785"/>
          </w:tcPr>
          <w:p>
            <w:r>
              <w:t>237.50</w:t>
            </w:r>
          </w:p>
        </w:tc>
        <w:tc>
          <w:tcPr>
            <w:tcW w:type="dxa" w:w="785"/>
          </w:tcPr>
          <w:p>
            <w:r>
              <w:t>41.14</w:t>
            </w:r>
          </w:p>
        </w:tc>
        <w:tc>
          <w:tcPr>
            <w:tcW w:type="dxa" w:w="785"/>
          </w:tcPr>
          <w:p>
            <w:r>
              <w:t>(233, 211, 115)</w:t>
            </w:r>
          </w:p>
        </w:tc>
        <w:tc>
          <w:tcPr>
            <w:tcW w:type="dxa" w:w="785"/>
          </w:tcPr>
          <w:p>
            <w:r>
              <w:t>4581.20</w:t>
            </w:r>
          </w:p>
        </w:tc>
        <w:tc>
          <w:tcPr>
            <w:tcW w:type="dxa" w:w="785"/>
          </w:tcPr>
          <w:p>
            <w:r>
              <w:t>555</w:t>
            </w:r>
          </w:p>
        </w:tc>
        <w:tc>
          <w:tcPr>
            <w:tcW w:type="dxa" w:w="785"/>
          </w:tcPr>
          <w:p>
            <w:r>
              <w:t>169.48</w:t>
            </w:r>
          </w:p>
        </w:tc>
      </w:tr>
      <w:tr>
        <w:tc>
          <w:tcPr>
            <w:tcW w:type="dxa" w:w="785"/>
          </w:tcPr>
          <w:p>
            <w:r>
              <w:t>kitchen.jpg</w:t>
            </w:r>
          </w:p>
        </w:tc>
        <w:tc>
          <w:tcPr>
            <w:tcW w:type="dxa" w:w="785"/>
          </w:tcPr>
          <w:p>
            <w:r>
              <w:t>612x408</w:t>
            </w:r>
          </w:p>
        </w:tc>
        <w:tc>
          <w:tcPr>
            <w:tcW w:type="dxa" w:w="785"/>
          </w:tcPr>
          <w:p>
            <w:r>
              <w:t>0</w:t>
            </w:r>
          </w:p>
        </w:tc>
        <w:tc>
          <w:tcPr>
            <w:tcW w:type="dxa" w:w="785"/>
          </w:tcPr>
          <w:p>
            <w:r>
              <w:t>1</w:t>
            </w:r>
          </w:p>
        </w:tc>
        <w:tc>
          <w:tcPr>
            <w:tcW w:type="dxa" w:w="785"/>
          </w:tcPr>
          <w:p>
            <w:r>
              <w:t>7.67</w:t>
            </w:r>
          </w:p>
        </w:tc>
        <w:tc>
          <w:tcPr>
            <w:tcW w:type="dxa" w:w="785"/>
          </w:tcPr>
          <w:p>
            <w:r>
              <w:t>157.67</w:t>
            </w:r>
          </w:p>
        </w:tc>
        <w:tc>
          <w:tcPr>
            <w:tcW w:type="dxa" w:w="785"/>
          </w:tcPr>
          <w:p>
            <w:r>
              <w:t>63.89</w:t>
            </w:r>
          </w:p>
        </w:tc>
        <w:tc>
          <w:tcPr>
            <w:tcW w:type="dxa" w:w="785"/>
          </w:tcPr>
          <w:p>
            <w:r>
              <w:t>(156, 153, 144)</w:t>
            </w:r>
          </w:p>
        </w:tc>
        <w:tc>
          <w:tcPr>
            <w:tcW w:type="dxa" w:w="785"/>
          </w:tcPr>
          <w:p>
            <w:r>
              <w:t>4220.36</w:t>
            </w:r>
          </w:p>
        </w:tc>
        <w:tc>
          <w:tcPr>
            <w:tcW w:type="dxa" w:w="785"/>
          </w:tcPr>
          <w:p>
            <w:r>
              <w:t>1980</w:t>
            </w:r>
          </w:p>
        </w:tc>
        <w:tc>
          <w:tcPr>
            <w:tcW w:type="dxa" w:w="785"/>
          </w:tcPr>
          <w:p>
            <w:r>
              <w:t>868.57</w:t>
            </w:r>
          </w:p>
        </w:tc>
      </w:tr>
      <w:tr>
        <w:tc>
          <w:tcPr>
            <w:tcW w:type="dxa" w:w="785"/>
          </w:tcPr>
          <w:p>
            <w:r>
              <w:t>people.jpg</w:t>
            </w:r>
          </w:p>
        </w:tc>
        <w:tc>
          <w:tcPr>
            <w:tcW w:type="dxa" w:w="785"/>
          </w:tcPr>
          <w:p>
            <w:r>
              <w:t>612x408</w:t>
            </w:r>
          </w:p>
        </w:tc>
        <w:tc>
          <w:tcPr>
            <w:tcW w:type="dxa" w:w="785"/>
          </w:tcPr>
          <w:p>
            <w:r>
              <w:t>0</w:t>
            </w:r>
          </w:p>
        </w:tc>
        <w:tc>
          <w:tcPr>
            <w:tcW w:type="dxa" w:w="785"/>
          </w:tcPr>
          <w:p>
            <w:r>
              <w:t>0</w:t>
            </w:r>
          </w:p>
        </w:tc>
        <w:tc>
          <w:tcPr>
            <w:tcW w:type="dxa" w:w="785"/>
          </w:tcPr>
          <w:p>
            <w:r>
              <w:t>11.76</w:t>
            </w:r>
          </w:p>
        </w:tc>
        <w:tc>
          <w:tcPr>
            <w:tcW w:type="dxa" w:w="785"/>
          </w:tcPr>
          <w:p>
            <w:r>
              <w:t>188.30</w:t>
            </w:r>
          </w:p>
        </w:tc>
        <w:tc>
          <w:tcPr>
            <w:tcW w:type="dxa" w:w="785"/>
          </w:tcPr>
          <w:p>
            <w:r>
              <w:t>71.69</w:t>
            </w:r>
          </w:p>
        </w:tc>
        <w:tc>
          <w:tcPr>
            <w:tcW w:type="dxa" w:w="785"/>
          </w:tcPr>
          <w:p>
            <w:r>
              <w:t>(185, 167, 120)</w:t>
            </w:r>
          </w:p>
        </w:tc>
        <w:tc>
          <w:tcPr>
            <w:tcW w:type="dxa" w:w="785"/>
          </w:tcPr>
          <w:p>
            <w:r>
              <w:t>7537.81</w:t>
            </w:r>
          </w:p>
        </w:tc>
        <w:tc>
          <w:tcPr>
            <w:tcW w:type="dxa" w:w="785"/>
          </w:tcPr>
          <w:p>
            <w:r>
              <w:t>13263</w:t>
            </w:r>
          </w:p>
        </w:tc>
        <w:tc>
          <w:tcPr>
            <w:tcW w:type="dxa" w:w="785"/>
          </w:tcPr>
          <w:p>
            <w:r>
              <w:t>1784.68</w:t>
            </w:r>
          </w:p>
        </w:tc>
      </w:tr>
      <w:tr>
        <w:tc>
          <w:tcPr>
            <w:tcW w:type="dxa" w:w="785"/>
          </w:tcPr>
          <w:p>
            <w:r>
              <w:t>pexels-food.jpg</w:t>
            </w:r>
          </w:p>
        </w:tc>
        <w:tc>
          <w:tcPr>
            <w:tcW w:type="dxa" w:w="785"/>
          </w:tcPr>
          <w:p>
            <w:r>
              <w:t>2841x1735</w:t>
            </w:r>
          </w:p>
        </w:tc>
        <w:tc>
          <w:tcPr>
            <w:tcW w:type="dxa" w:w="785"/>
          </w:tcPr>
          <w:p>
            <w:r>
              <w:t>1</w:t>
            </w:r>
          </w:p>
        </w:tc>
        <w:tc>
          <w:tcPr>
            <w:tcW w:type="dxa" w:w="785"/>
          </w:tcPr>
          <w:p>
            <w:r>
              <w:t>27</w:t>
            </w:r>
          </w:p>
        </w:tc>
        <w:tc>
          <w:tcPr>
            <w:tcW w:type="dxa" w:w="785"/>
          </w:tcPr>
          <w:p>
            <w:r>
              <w:t>2.07</w:t>
            </w:r>
          </w:p>
        </w:tc>
        <w:tc>
          <w:tcPr>
            <w:tcW w:type="dxa" w:w="785"/>
          </w:tcPr>
          <w:p>
            <w:r>
              <w:t>143.41</w:t>
            </w:r>
          </w:p>
        </w:tc>
        <w:tc>
          <w:tcPr>
            <w:tcW w:type="dxa" w:w="785"/>
          </w:tcPr>
          <w:p>
            <w:r>
              <w:t>67.05</w:t>
            </w:r>
          </w:p>
        </w:tc>
        <w:tc>
          <w:tcPr>
            <w:tcW w:type="dxa" w:w="785"/>
          </w:tcPr>
          <w:p>
            <w:r>
              <w:t>(134, 125, 114)</w:t>
            </w:r>
          </w:p>
        </w:tc>
        <w:tc>
          <w:tcPr>
            <w:tcW w:type="dxa" w:w="785"/>
          </w:tcPr>
          <w:p>
            <w:r>
              <w:t>5103.85</w:t>
            </w:r>
          </w:p>
        </w:tc>
        <w:tc>
          <w:tcPr>
            <w:tcW w:type="dxa" w:w="785"/>
          </w:tcPr>
          <w:p>
            <w:r>
              <w:t>9673</w:t>
            </w:r>
          </w:p>
        </w:tc>
        <w:tc>
          <w:tcPr>
            <w:tcW w:type="dxa" w:w="785"/>
          </w:tcPr>
          <w:p>
            <w:r>
              <w:t>143.42</w:t>
            </w:r>
          </w:p>
        </w:tc>
      </w:tr>
      <w:tr>
        <w:tc>
          <w:tcPr>
            <w:tcW w:type="dxa" w:w="785"/>
          </w:tcPr>
          <w:p>
            <w:r>
              <w:t>veggies.jpg</w:t>
            </w:r>
          </w:p>
        </w:tc>
        <w:tc>
          <w:tcPr>
            <w:tcW w:type="dxa" w:w="785"/>
          </w:tcPr>
          <w:p>
            <w:r>
              <w:t>4288x2859</w:t>
            </w:r>
          </w:p>
        </w:tc>
        <w:tc>
          <w:tcPr>
            <w:tcW w:type="dxa" w:w="785"/>
          </w:tcPr>
          <w:p>
            <w:r>
              <w:t>7</w:t>
            </w:r>
          </w:p>
        </w:tc>
        <w:tc>
          <w:tcPr>
            <w:tcW w:type="dxa" w:w="785"/>
          </w:tcPr>
          <w:p>
            <w:r>
              <w:t>38</w:t>
            </w:r>
          </w:p>
        </w:tc>
        <w:tc>
          <w:tcPr>
            <w:tcW w:type="dxa" w:w="785"/>
          </w:tcPr>
          <w:p>
            <w:r>
              <w:t>8.05</w:t>
            </w:r>
          </w:p>
        </w:tc>
        <w:tc>
          <w:tcPr>
            <w:tcW w:type="dxa" w:w="785"/>
          </w:tcPr>
          <w:p>
            <w:r>
              <w:t>203.29</w:t>
            </w:r>
          </w:p>
        </w:tc>
        <w:tc>
          <w:tcPr>
            <w:tcW w:type="dxa" w:w="785"/>
          </w:tcPr>
          <w:p>
            <w:r>
              <w:t>62.77</w:t>
            </w:r>
          </w:p>
        </w:tc>
        <w:tc>
          <w:tcPr>
            <w:tcW w:type="dxa" w:w="785"/>
          </w:tcPr>
          <w:p>
            <w:r>
              <w:t>(197, 182, 162)</w:t>
            </w:r>
          </w:p>
        </w:tc>
        <w:tc>
          <w:tcPr>
            <w:tcW w:type="dxa" w:w="785"/>
          </w:tcPr>
          <w:p>
            <w:r>
              <w:t>5391.76</w:t>
            </w:r>
          </w:p>
        </w:tc>
        <w:tc>
          <w:tcPr>
            <w:tcW w:type="dxa" w:w="785"/>
          </w:tcPr>
          <w:p>
            <w:r>
              <w:t>114717</w:t>
            </w:r>
          </w:p>
        </w:tc>
        <w:tc>
          <w:tcPr>
            <w:tcW w:type="dxa" w:w="785"/>
          </w:tcPr>
          <w:p>
            <w:r>
              <w:t>792.97</w:t>
            </w:r>
          </w:p>
        </w:tc>
      </w:tr>
      <w:tr>
        <w:tc>
          <w:tcPr>
            <w:tcW w:type="dxa" w:w="785"/>
          </w:tcPr>
          <w:p>
            <w:r>
              <w:t>remove-objects.jpg</w:t>
            </w:r>
          </w:p>
        </w:tc>
        <w:tc>
          <w:tcPr>
            <w:tcW w:type="dxa" w:w="785"/>
          </w:tcPr>
          <w:p>
            <w:r>
              <w:t>1800x1200</w:t>
            </w:r>
          </w:p>
        </w:tc>
        <w:tc>
          <w:tcPr>
            <w:tcW w:type="dxa" w:w="785"/>
          </w:tcPr>
          <w:p>
            <w:r>
              <w:t>1</w:t>
            </w:r>
          </w:p>
        </w:tc>
        <w:tc>
          <w:tcPr>
            <w:tcW w:type="dxa" w:w="785"/>
          </w:tcPr>
          <w:p>
            <w:r>
              <w:t>0</w:t>
            </w:r>
          </w:p>
        </w:tc>
        <w:tc>
          <w:tcPr>
            <w:tcW w:type="dxa" w:w="785"/>
          </w:tcPr>
          <w:p>
            <w:r>
              <w:t>7.89</w:t>
            </w:r>
          </w:p>
        </w:tc>
        <w:tc>
          <w:tcPr>
            <w:tcW w:type="dxa" w:w="785"/>
          </w:tcPr>
          <w:p>
            <w:r>
              <w:t>174.98</w:t>
            </w:r>
          </w:p>
        </w:tc>
        <w:tc>
          <w:tcPr>
            <w:tcW w:type="dxa" w:w="785"/>
          </w:tcPr>
          <w:p>
            <w:r>
              <w:t>49.63</w:t>
            </w:r>
          </w:p>
        </w:tc>
        <w:tc>
          <w:tcPr>
            <w:tcW w:type="dxa" w:w="785"/>
          </w:tcPr>
          <w:p>
            <w:r>
              <w:t>(130, 143, 148)</w:t>
            </w:r>
          </w:p>
        </w:tc>
        <w:tc>
          <w:tcPr>
            <w:tcW w:type="dxa" w:w="785"/>
          </w:tcPr>
          <w:p>
            <w:r>
              <w:t>3881.24</w:t>
            </w:r>
          </w:p>
        </w:tc>
        <w:tc>
          <w:tcPr>
            <w:tcW w:type="dxa" w:w="785"/>
          </w:tcPr>
          <w:p>
            <w:r>
              <w:t>10878</w:t>
            </w:r>
          </w:p>
        </w:tc>
        <w:tc>
          <w:tcPr>
            <w:tcW w:type="dxa" w:w="785"/>
          </w:tcPr>
          <w:p>
            <w:r>
              <w:t>615.78</w:t>
            </w:r>
          </w:p>
        </w:tc>
      </w:tr>
    </w:tbl>
    <w:p>
      <w:r>
        <w:t>In addition to object detection, non–deep-learning features such as image dimensions, number of faces and eyes, edge density, brightness, contrast, dominant color, corner count, and blur score were extracted. These features summarize image complexity and quality. For example, busy food and crowded images show higher edge density and corner counts, while simpler scenes show lower values. These features may be used alongside detection results to analyze how image structure influences model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